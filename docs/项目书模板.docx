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36"/>
        </w:rPr>
        <w:t>软件工程专业《就业指导》课程</w:t>
      </w:r>
    </w:p>
    <w:p>
      <w:pPr>
        <w:spacing w:after="320"/>
        <w:jc w:val="center"/>
      </w:pPr>
      <w:r>
        <w:rPr>
          <w:rFonts w:ascii="Times New Roman" w:hAnsi="Times New Roman" w:eastAsia="黑体"/>
          <w:b/>
          <w:sz w:val="52"/>
        </w:rPr>
        <w:t>期末考核项目书</w:t>
      </w:r>
    </w:p>
    <w:p>
      <w:pPr>
        <w:spacing w:after="720"/>
        <w:jc w:val="center"/>
      </w:pPr>
      <w:r>
        <w:rPr>
          <w:rFonts w:ascii="Times New Roman" w:hAnsi="Times New Roman" w:eastAsia="宋体"/>
          <w:b w:val="0"/>
          <w:sz w:val="28"/>
        </w:rPr>
        <w:t>（2025-2026学年 · 小组人数8-12人）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Times New Roman" w:hAnsi="Times New Roman" w:eastAsia="黑体"/>
                <w:b/>
                <w:sz w:val="26"/>
              </w:rPr>
              <w:t>项目名称：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6"/>
              </w:rPr>
              <w:t>＿＿＿＿＿＿＿＿＿＿＿＿＿＿＿＿＿＿＿＿＿＿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黑体"/>
                <w:b/>
                <w:sz w:val="26"/>
              </w:rPr>
              <w:t>小组名称：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6"/>
              </w:rPr>
              <w:t>＿＿＿＿＿＿＿＿＿＿＿＿＿＿＿＿＿＿＿＿＿＿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黑体"/>
                <w:b/>
                <w:sz w:val="26"/>
              </w:rPr>
              <w:t>组长姓名 / 学号：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6"/>
              </w:rPr>
              <w:t>＿＿＿＿＿＿＿＿＿＿＿＿＿＿＿＿＿＿＿＿＿＿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黑体"/>
                <w:b/>
                <w:sz w:val="26"/>
              </w:rPr>
              <w:t>小组成员（8-12人，学号）：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6"/>
              </w:rPr>
              <w:t>＿＿＿＿＿＿＿＿＿＿＿＿＿＿＿＿＿＿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黑体"/>
                <w:b/>
                <w:sz w:val="26"/>
              </w:rPr>
              <w:t>指导教师：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6"/>
              </w:rPr>
              <w:t>＿＿＿＿＿＿＿＿＿＿＿＿＿＿＿＿＿＿＿＿＿＿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黑体"/>
                <w:b/>
                <w:sz w:val="26"/>
              </w:rPr>
              <w:t>提交日期：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sz w:val="26"/>
              </w:rPr>
              <w:t>＿＿＿＿年＿＿月＿＿日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 w:eastAsia="楷体"/>
          <w:b w:val="0"/>
          <w:color w:val="94A3B8"/>
          <w:sz w:val="21"/>
        </w:rPr>
        <w:t>（本模板共8章，提交时转为PDF，正文建议30-50页）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spacing w:after="40"/>
      </w:pPr>
      <w:r>
        <w:rPr>
          <w:rFonts w:ascii="Times New Roman" w:hAnsi="Times New Roman" w:eastAsia="黑体"/>
          <w:b/>
          <w:sz w:val="26"/>
        </w:rPr>
        <w:t>第1章  项目概述</w:t>
      </w:r>
    </w:p>
    <w:p>
      <w:pPr>
        <w:spacing w:after="200"/>
      </w:pPr>
      <w:r>
        <w:rPr>
          <w:rFonts w:ascii="Times New Roman" w:hAnsi="Times New Roman" w:eastAsia="楷体"/>
          <w:b w:val="0"/>
          <w:color w:val="94A3B8"/>
          <w:sz w:val="21"/>
        </w:rPr>
        <w:t xml:space="preserve">　　2-3页 · 项目背景、选题理由、解决什么就业痛点、目标用户</w:t>
      </w:r>
    </w:p>
    <w:p>
      <w:pPr>
        <w:spacing w:after="40"/>
      </w:pPr>
      <w:r>
        <w:rPr>
          <w:rFonts w:ascii="Times New Roman" w:hAnsi="Times New Roman" w:eastAsia="黑体"/>
          <w:b/>
          <w:sz w:val="26"/>
        </w:rPr>
        <w:t>第2章  需求分析</w:t>
      </w:r>
    </w:p>
    <w:p>
      <w:pPr>
        <w:spacing w:after="200"/>
      </w:pPr>
      <w:r>
        <w:rPr>
          <w:rFonts w:ascii="Times New Roman" w:hAnsi="Times New Roman" w:eastAsia="楷体"/>
          <w:b w:val="0"/>
          <w:color w:val="94A3B8"/>
          <w:sz w:val="21"/>
        </w:rPr>
        <w:t xml:space="preserve">　　4-6页 · 用户调研（至少5人访谈记录）、需求规格说明书、用例图</w:t>
      </w:r>
    </w:p>
    <w:p>
      <w:pPr>
        <w:spacing w:after="40"/>
      </w:pPr>
      <w:r>
        <w:rPr>
          <w:rFonts w:ascii="Times New Roman" w:hAnsi="Times New Roman" w:eastAsia="黑体"/>
          <w:b/>
          <w:sz w:val="26"/>
        </w:rPr>
        <w:t>第3章  系统设计</w:t>
      </w:r>
    </w:p>
    <w:p>
      <w:pPr>
        <w:spacing w:after="200"/>
      </w:pPr>
      <w:r>
        <w:rPr>
          <w:rFonts w:ascii="Times New Roman" w:hAnsi="Times New Roman" w:eastAsia="楷体"/>
          <w:b w:val="0"/>
          <w:color w:val="94A3B8"/>
          <w:sz w:val="21"/>
        </w:rPr>
        <w:t xml:space="preserve">　　5-8页 · 架构图、技术选型理由、数据库ER图、接口设计</w:t>
      </w:r>
    </w:p>
    <w:p>
      <w:pPr>
        <w:spacing w:after="40"/>
      </w:pPr>
      <w:r>
        <w:rPr>
          <w:rFonts w:ascii="Times New Roman" w:hAnsi="Times New Roman" w:eastAsia="黑体"/>
          <w:b/>
          <w:sz w:val="26"/>
        </w:rPr>
        <w:t>第4章  详细设计</w:t>
      </w:r>
    </w:p>
    <w:p>
      <w:pPr>
        <w:spacing w:after="200"/>
      </w:pPr>
      <w:r>
        <w:rPr>
          <w:rFonts w:ascii="Times New Roman" w:hAnsi="Times New Roman" w:eastAsia="楷体"/>
          <w:b w:val="0"/>
          <w:color w:val="94A3B8"/>
          <w:sz w:val="21"/>
        </w:rPr>
        <w:t xml:space="preserve">　　5-8页 · 核心模块流程图、关键算法说明、UI原型图</w:t>
      </w:r>
    </w:p>
    <w:p>
      <w:pPr>
        <w:spacing w:after="40"/>
      </w:pPr>
      <w:r>
        <w:rPr>
          <w:rFonts w:ascii="Times New Roman" w:hAnsi="Times New Roman" w:eastAsia="黑体"/>
          <w:b/>
          <w:sz w:val="26"/>
        </w:rPr>
        <w:t>第5章  实现与测试</w:t>
      </w:r>
    </w:p>
    <w:p>
      <w:pPr>
        <w:spacing w:after="200"/>
      </w:pPr>
      <w:r>
        <w:rPr>
          <w:rFonts w:ascii="Times New Roman" w:hAnsi="Times New Roman" w:eastAsia="楷体"/>
          <w:b w:val="0"/>
          <w:color w:val="94A3B8"/>
          <w:sz w:val="21"/>
        </w:rPr>
        <w:t xml:space="preserve">　　4-6页 · 关键代码片段说明、测试用例、测试结果、Bug修复记录</w:t>
      </w:r>
    </w:p>
    <w:p>
      <w:pPr>
        <w:spacing w:after="40"/>
      </w:pPr>
      <w:r>
        <w:rPr>
          <w:rFonts w:ascii="Times New Roman" w:hAnsi="Times New Roman" w:eastAsia="黑体"/>
          <w:b/>
          <w:sz w:val="26"/>
        </w:rPr>
        <w:t>第6章  就业知识研究报告</w:t>
      </w:r>
    </w:p>
    <w:p>
      <w:pPr>
        <w:spacing w:after="200"/>
      </w:pPr>
      <w:r>
        <w:rPr>
          <w:rFonts w:ascii="Times New Roman" w:hAnsi="Times New Roman" w:eastAsia="楷体"/>
          <w:b w:val="0"/>
          <w:color w:val="94A3B8"/>
          <w:sz w:val="21"/>
        </w:rPr>
        <w:t xml:space="preserve">　　3-5页 · 本课程特色章节：就业知识体系、理论依据、参考文献</w:t>
      </w:r>
    </w:p>
    <w:p>
      <w:pPr>
        <w:spacing w:after="40"/>
      </w:pPr>
      <w:r>
        <w:rPr>
          <w:rFonts w:ascii="Times New Roman" w:hAnsi="Times New Roman" w:eastAsia="黑体"/>
          <w:b/>
          <w:sz w:val="26"/>
        </w:rPr>
        <w:t>第7章  团队分工与协作</w:t>
      </w:r>
    </w:p>
    <w:p>
      <w:pPr>
        <w:spacing w:after="200"/>
      </w:pPr>
      <w:r>
        <w:rPr>
          <w:rFonts w:ascii="Times New Roman" w:hAnsi="Times New Roman" w:eastAsia="楷体"/>
          <w:b w:val="0"/>
          <w:color w:val="94A3B8"/>
          <w:sz w:val="21"/>
        </w:rPr>
        <w:t xml:space="preserve">　　2-3页 · 贡献系数（0.5~1）分工表、Git贡献统计、Sprint回顾</w:t>
      </w:r>
    </w:p>
    <w:p>
      <w:pPr>
        <w:spacing w:after="40"/>
      </w:pPr>
      <w:r>
        <w:rPr>
          <w:rFonts w:ascii="Times New Roman" w:hAnsi="Times New Roman" w:eastAsia="黑体"/>
          <w:b/>
          <w:sz w:val="26"/>
        </w:rPr>
        <w:t>第8章  总结与反思</w:t>
      </w:r>
    </w:p>
    <w:p>
      <w:pPr>
        <w:spacing w:after="200"/>
      </w:pPr>
      <w:r>
        <w:rPr>
          <w:rFonts w:ascii="Times New Roman" w:hAnsi="Times New Roman" w:eastAsia="楷体"/>
          <w:b w:val="0"/>
          <w:color w:val="94A3B8"/>
          <w:sz w:val="21"/>
        </w:rPr>
        <w:t xml:space="preserve">　　2-3页 · 项目成果总结、个人反思（每人单独撰写）、未来改进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 w:eastAsia="黑体"/>
          <w:b/>
          <w:sz w:val="32"/>
        </w:rPr>
        <w:t>第1章  项目概述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1.1 项目背景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【填写提示】说明所选候选项目（项目一至项目十）对应的行业/社会背景，就业市场的真实痛点。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（此处填写项目背景……）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1.2 选题理由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【填写提示】为什么选这个项目？与《就业指导》课程主题的关联性？与申报表的呼应。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（此处填写选题理由……）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1.3 目标用户与解决的核心问题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【填写提示】面向什么用户群体？解决什么就业痛点？可用表格列出。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用户角色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核心痛点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本项目的解决方案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Times New Roman" w:hAnsi="Times New Roman" w:eastAsia="黑体"/>
          <w:b/>
          <w:sz w:val="32"/>
        </w:rPr>
        <w:t>第2章  需求分析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2.1 用户调研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【填写提示】至少完成5人访谈或问卷调研，附原始记录（可放附录）。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调研对象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身份/背景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核心诉求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调研方式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after="160"/>
      </w:pPr>
      <w:r>
        <w:rPr>
          <w:rFonts w:ascii="Times New Roman" w:hAnsi="Times New Roman" w:eastAsia="黑体"/>
          <w:b/>
          <w:sz w:val="28"/>
        </w:rPr>
        <w:t>2.2 功能需求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【填写提示】用表格列出核心功能需求，标注优先级（高/中/低）。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功能名称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功能描述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优先级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after="160"/>
      </w:pPr>
      <w:r>
        <w:rPr>
          <w:rFonts w:ascii="Times New Roman" w:hAnsi="Times New Roman" w:eastAsia="黑体"/>
          <w:b/>
          <w:sz w:val="28"/>
        </w:rPr>
        <w:t>2.3 用例图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【填写提示】插入UML用例图（可使用ProcessOn/draw.io绘制），并附主要用例描述。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 w:eastAsia="黑体"/>
          <w:b/>
          <w:sz w:val="32"/>
        </w:rPr>
        <w:t>第3章  系统设计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3.1 系统架构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【填写提示】插入系统架构图（分层/微服务等），说明各层职责。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3.2 技术选型及理由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技术/框架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选择理由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前端：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用户界面实现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如：React/Vue生态成熟、组件丰富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后端：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业务逻辑处理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如：Spring Boot/Express稳定可靠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数据库：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数据持久化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如：MySQL关系型、事务支持好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其他工具：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辅助开发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如：Git版本控制、Docker部署</w:t>
            </w:r>
          </w:p>
        </w:tc>
      </w:tr>
    </w:tbl>
    <w:p>
      <w:pPr>
        <w:spacing w:after="160"/>
      </w:pPr>
      <w:r>
        <w:rPr>
          <w:rFonts w:ascii="Times New Roman" w:hAnsi="Times New Roman" w:eastAsia="黑体"/>
          <w:b/>
          <w:sz w:val="28"/>
        </w:rPr>
        <w:t>3.3 数据库设计（ER图）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【填写提示】插入ER图，列出主要数据表结构（表名、字段、类型、约束）。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3.4 接口设计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【填写提示】列出主要API接口（方法、路径、参数、返回值），建议用表格。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 w:eastAsia="黑体"/>
          <w:b/>
          <w:sz w:val="32"/>
        </w:rPr>
        <w:t>第4章  详细设计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4.1 核心模块流程图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【填写提示】插入核心业务模块的流程图（如简历生成流程、评分算法流程）。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4.2 关键算法说明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【填写提示】描述核心算法逻辑（如推荐匹配算法、评分规则），可附伪代码。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4.3 UI原型设计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【填写提示】插入主要页面原型图（Figma/墨刀/手绘均可），说明交互逻辑。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 w:eastAsia="黑体"/>
          <w:b/>
          <w:sz w:val="32"/>
        </w:rPr>
        <w:t>第5章  实现与测试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5.1 关键代码实现说明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【填写提示】摘录关键代码片段（不超过1页/段），说明设计思路，不要大段粘贴。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5.2 测试方案与用例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用例编号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测试内容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预期结果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实际结果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after="160"/>
      </w:pPr>
      <w:r>
        <w:rPr>
          <w:rFonts w:ascii="Times New Roman" w:hAnsi="Times New Roman" w:eastAsia="黑体"/>
          <w:b/>
          <w:sz w:val="28"/>
        </w:rPr>
        <w:t>5.3 Bug记录与修复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Bug描述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严重程度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修复方案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状态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Times New Roman" w:hAnsi="Times New Roman" w:eastAsia="黑体"/>
          <w:b/>
          <w:sz w:val="32"/>
        </w:rPr>
        <w:t>第6章  就业知识研究报告（特色章节）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【重要】本章为本课程特色章节，单独计8分。请认真撰写就业知识体系、理论依据，参考文献不少于10篇。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6.1 项目融入的就业知识体系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【填写提示】系统梳理项目过程中研究与运用的就业知识（如STAR法则、职业兴趣理论、行业薪资结构等）。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6.2 理论依据与文献综述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【填写提示】列出理论模型（霍兰德、MBTI等）及其出处，结合项目说明如何应用。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6.3 参考文献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【填写提示】按 GB/T 7714 格式列出，不少于10篇。示例：</w:t>
      </w:r>
    </w:p>
    <w:p>
      <w:pPr>
        <w:spacing w:after="120"/>
      </w:pPr>
      <w:r>
        <w:rPr>
          <w:rFonts w:ascii="Times New Roman" w:hAnsi="Times New Roman" w:eastAsia="宋体"/>
          <w:b w:val="0"/>
          <w:color w:val="94A3B8"/>
          <w:sz w:val="21"/>
        </w:rPr>
        <w:t>[1] 作者. 文献题名[J]. 刊名, 年, 卷(期): 起止页码.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 w:eastAsia="黑体"/>
          <w:b/>
          <w:sz w:val="32"/>
        </w:rPr>
        <w:t>第7章  团队分工与协作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7.1 角色分工与贡献系数表</w:t>
      </w:r>
    </w:p>
    <w:p>
      <w:pPr>
        <w:spacing w:after="120"/>
      </w:pPr>
      <w:r>
        <w:rPr>
          <w:rFonts w:ascii="Times New Roman" w:hAnsi="Times New Roman" w:eastAsia="楷体"/>
          <w:b w:val="0"/>
          <w:color w:val="B45400"/>
          <w:sz w:val="21"/>
        </w:rPr>
        <w:t>说明：贡献系数范围为 0.5～1，须客观反映各成员实际承担的工作量。最终各成员得分 = 小组项目总分 × 个人贡献系数。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姓名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学号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担任角色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主要职责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Git提交数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贡献系数</w:t>
              <w:br/>
              <w:t>(0.5~1)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after="160"/>
      </w:pPr>
      <w:r>
        <w:rPr>
          <w:rFonts w:ascii="Times New Roman" w:hAnsi="Times New Roman" w:eastAsia="黑体"/>
          <w:b/>
          <w:sz w:val="28"/>
        </w:rPr>
        <w:t>7.2 Git 贡献统计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【填写提示】插入 Git 统计截图（commits / additions / deletions per member）。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7.3 Sprint 回顾记录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Sprint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时间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完成内容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遇到的问题与改进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Sprint 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第3-4周</w:t>
            </w:r>
          </w:p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Sprint 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第5-6周</w:t>
            </w:r>
          </w:p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</w:tr>
    </w:tbl>
    <w:p>
      <w:r>
        <w:br w:type="page"/>
      </w:r>
    </w:p>
    <w:p>
      <w:pPr>
        <w:spacing w:after="200"/>
      </w:pPr>
      <w:r>
        <w:rPr>
          <w:rFonts w:ascii="Times New Roman" w:hAnsi="Times New Roman" w:eastAsia="黑体"/>
          <w:b/>
          <w:sz w:val="32"/>
        </w:rPr>
        <w:t>第8章  总结与反思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8.1 项目成果总结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【填写提示】客观总结项目完成度、亮点与不足（对照申报表承诺）。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8.2 个人反思（每人单独撰写，500字以上）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【填写提示】每位成员单独撰写，聚焦：技术成长、就业认知变化、团队协作感悟、未来改进方向。避免流水账。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成员一（姓名）：＿＿＿＿＿＿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（反思正文……）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成员二（姓名）：＿＿＿＿＿＿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（反思正文……）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成员三（姓名）：＿＿＿＿＿＿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（反思正文……）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成员四（姓名）：＿＿＿＿＿＿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（反思正文……）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成员五（姓名）：＿＿＿＿＿＿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（反思正文……）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成员六（姓名）：＿＿＿＿＿＿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（反思正文……）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成员七（姓名）：＿＿＿＿＿＿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（反思正文……）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成员八（姓名）：＿＿＿＿＿＿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（反思正文……）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成员九（姓名）：＿＿＿＿＿＿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（反思正文……）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成员十（姓名）：＿＿＿＿＿＿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（反思正文……）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成员十一（姓名）：＿＿＿＿＿＿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（反思正文……）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成员十二（姓名）：＿＿＿＿＿＿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（反思正文……）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8.3 未来改进方向</w:t>
      </w:r>
    </w:p>
    <w:p>
      <w:pPr>
        <w:spacing w:after="80"/>
      </w:pPr>
      <w:r>
        <w:rPr>
          <w:rFonts w:ascii="Times New Roman" w:hAnsi="Times New Roman" w:eastAsia="楷体"/>
          <w:b w:val="0"/>
          <w:color w:val="94A3B8"/>
          <w:sz w:val="21"/>
        </w:rPr>
        <w:t>【填写提示】如果再做一次，会在需求、技术、协作上做什么改进？项目未来可如何迭代？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 w:eastAsia="黑体"/>
          <w:b/>
          <w:sz w:val="32"/>
        </w:rPr>
        <w:t>附：修订记录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版本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修订内容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修订人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