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黑体"/>
          <w:b/>
          <w:sz w:val="32"/>
        </w:rPr>
        <w:t>软件工程专业《就业指导》课程</w:t>
      </w:r>
    </w:p>
    <w:p>
      <w:pPr>
        <w:spacing w:after="120"/>
        <w:jc w:val="center"/>
      </w:pPr>
      <w:r>
        <w:rPr>
          <w:rFonts w:ascii="Times New Roman" w:hAnsi="Times New Roman" w:eastAsia="黑体"/>
          <w:b/>
          <w:sz w:val="44"/>
        </w:rPr>
        <w:t>期末考核项目选题申报表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（小组人数8-12人 · 第1教学周提交，任课教师审核通过后立项）</w:t>
      </w:r>
    </w:p>
    <w:p>
      <w:pPr>
        <w:spacing w:after="160"/>
      </w:pPr>
      <w:r>
        <w:rPr>
          <w:rFonts w:ascii="Times New Roman" w:hAnsi="Times New Roman" w:eastAsia="黑体"/>
          <w:b/>
          <w:color w:val="1F3A8A"/>
          <w:sz w:val="28"/>
        </w:rPr>
        <w:t>一、基本信息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小组名称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所属班级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申报日期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 xml:space="preserve">    年   月   日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拟定项目编号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项目___（候选项目1-10）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项目名称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难度等级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 / B / C（勾选）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Git仓库地址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组长姓名 / 学号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after="120"/>
      </w:pPr>
      <w:r>
        <w:rPr>
          <w:rFonts w:ascii="Times New Roman" w:hAnsi="Times New Roman" w:eastAsia="黑体"/>
          <w:b/>
          <w:color w:val="1F3A8A"/>
          <w:sz w:val="28"/>
        </w:rPr>
        <w:t>二、小组成员及分工（含贡献系数）</w:t>
      </w:r>
    </w:p>
    <w:p>
      <w:pPr>
        <w:spacing w:after="120"/>
      </w:pPr>
      <w:r>
        <w:rPr>
          <w:rFonts w:ascii="Times New Roman" w:hAnsi="Times New Roman" w:eastAsia="宋体"/>
          <w:b w:val="0"/>
          <w:color w:val="B45400"/>
          <w:sz w:val="18"/>
        </w:rPr>
        <w:t>说明：贡献系数范围为 0.5～1，全组系数之和无需为固定值，但须客观反映各成员实际承担的工作量。最终各成员得分 = 小组项目总分 × 个人贡献系数。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姓名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学号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担任角色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主要职责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贡献系数</w:t>
              <w:br/>
              <w:t>(0.5~1)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after="120"/>
      </w:pPr>
      <w:r>
        <w:rPr>
          <w:rFonts w:ascii="Times New Roman" w:hAnsi="Times New Roman" w:eastAsia="黑体"/>
          <w:b/>
          <w:color w:val="1F3A8A"/>
          <w:sz w:val="28"/>
        </w:rPr>
        <w:t>三、选题理由（不少于300字）</w:t>
      </w:r>
    </w:p>
    <w:p>
      <w:pPr>
        <w:spacing w:after="80"/>
      </w:pPr>
      <w:r>
        <w:rPr>
          <w:rFonts w:ascii="Times New Roman" w:hAnsi="Times New Roman" w:eastAsia="宋体"/>
          <w:b w:val="0"/>
          <w:color w:val="94A3B8"/>
          <w:sz w:val="21"/>
        </w:rPr>
        <w:t>请阐述：①为什么选择该项目；②项目解决什么就业痛点、面向什么目标用户；③与就业指导课程主题的关联性。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br/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after="120"/>
      </w:pPr>
      <w:r>
        <w:rPr>
          <w:rFonts w:ascii="Times New Roman" w:hAnsi="Times New Roman" w:eastAsia="黑体"/>
          <w:b/>
          <w:color w:val="1F3A8A"/>
          <w:sz w:val="28"/>
        </w:rPr>
        <w:t>四、技术方案概述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拟采用技术栈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前端：</w:t>
              <w:br/>
              <w:t>后端：</w:t>
              <w:br/>
              <w:t>数据库 / 存储：</w:t>
              <w:br/>
              <w:t>其他工具：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系统核心功能</w:t>
              <w:br/>
              <w:t>（至少3项）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</w:t>
              <w:br/>
              <w:t>2.</w:t>
              <w:br/>
              <w:t>3.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拟融入的就业知识点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项目风险与应对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8周进度安排</w:t>
              <w:br/>
              <w:t>（关键里程碑）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第1周：组队选题、Git初始化</w:t>
              <w:br/>
              <w:t>第2周：需求分析与设计</w:t>
              <w:br/>
              <w:t>第3-4周：Sprint 1 核心开发</w:t>
              <w:br/>
              <w:t>第5-6周：Sprint 2 完善与项目书</w:t>
              <w:br/>
              <w:t>第7周：路演准备</w:t>
              <w:br/>
              <w:t>第8周：路演日</w:t>
            </w:r>
          </w:p>
        </w:tc>
      </w:tr>
    </w:tbl>
    <w:p>
      <w:pPr>
        <w:spacing w:after="120"/>
      </w:pPr>
      <w:r>
        <w:rPr>
          <w:rFonts w:ascii="Times New Roman" w:hAnsi="Times New Roman" w:eastAsia="黑体"/>
          <w:b/>
          <w:color w:val="1F3A8A"/>
          <w:sz w:val="28"/>
        </w:rPr>
        <w:t>五、小组承诺</w:t>
      </w:r>
    </w:p>
    <w:p>
      <w:pPr>
        <w:spacing w:after="160"/>
      </w:pPr>
      <w:r>
        <w:rPr>
          <w:rFonts w:ascii="Times New Roman" w:hAnsi="Times New Roman" w:eastAsia="宋体"/>
          <w:b w:val="0"/>
          <w:sz w:val="21"/>
        </w:rPr>
        <w:t>本小组郑重承诺：所申报项目为团队原创开发，不抄袭、不套用其他课程作业的完整系统；如使用 AI 辅助工具，将在项目书中如实声明使用范围；全体成员将按上述分工与贡献系数约定完成项目。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全体成员签名：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组长签名 / 日期：</w:t>
            </w:r>
          </w:p>
        </w:tc>
        <w:tc>
          <w:tcPr>
            <w:tcW w:type="dxa" w:w="4703"/>
          </w:tcPr>
          <w:p/>
        </w:tc>
      </w:tr>
    </w:tbl>
    <w:p>
      <w:pPr>
        <w:spacing w:after="120"/>
      </w:pPr>
      <w:r>
        <w:rPr>
          <w:rFonts w:ascii="Times New Roman" w:hAnsi="Times New Roman" w:eastAsia="黑体"/>
          <w:b/>
          <w:color w:val="1F3A8A"/>
          <w:sz w:val="28"/>
        </w:rPr>
        <w:t>六、任课教师审核意见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审核意见：</w:t>
              <w:br/>
              <w:br/>
              <w:t>□ 通过，同意立项    □ 修改后重新提交    □ 不通过，建议重新选题</w:t>
              <w:br/>
              <w:br/>
              <w:br/>
              <w:t>教师签名：                日期：    年   月   日</w:t>
            </w:r>
          </w:p>
        </w:tc>
      </w:tr>
    </w:tbl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